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56"/>
        </w:rPr>
        <w:t>Secrets of the Universe</w:t>
      </w:r>
    </w:p>
    <w:p/>
    <w:p>
      <w:r>
        <w:rPr>
          <w:rFonts w:ascii="Times New Roman" w:hAnsi="Times New Roman"/>
          <w:color w:val="FF0000"/>
          <w:sz w:val="50"/>
        </w:rPr>
        <w:t>[redacted]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